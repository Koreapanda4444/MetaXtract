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MetaXtract DOCX</w:t>
      </w:r>
    </w:p>
    <w:p>
      <w:r>
        <w:t>MetaXtract fixture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MetaXtract DOCX</dc:title>
  <dc:subject/>
  <dc:creator>MetaXtract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